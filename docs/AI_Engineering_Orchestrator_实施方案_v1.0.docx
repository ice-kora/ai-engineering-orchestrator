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 w:eastAsia="Noto Sans CJK SC"/>
          <w:b/>
          <w:color w:val="18263A"/>
          <w:sz w:val="54"/>
        </w:rPr>
        <w:t>AI Engineering Orchestrator</w:t>
      </w:r>
    </w:p>
    <w:p>
      <w:pPr>
        <w:jc w:val="center"/>
      </w:pPr>
      <w:r>
        <w:rPr>
          <w:rFonts w:ascii="Noto Sans CJK SC" w:hAnsi="Noto Sans CJK SC" w:eastAsia="Noto Sans CJK SC"/>
          <w:b/>
          <w:color w:val="264669"/>
          <w:sz w:val="32"/>
        </w:rPr>
        <w:t>GPT + ZCode + Antigravity 多 Agent 工程协作实施方案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A646E"/>
          <w:sz w:val="21"/>
        </w:rPr>
        <w:t>方案版本：v1.0</w:t>
      </w:r>
      <w:r>
        <w:br/>
      </w:r>
      <w:r>
        <w:rPr>
          <w:rFonts w:ascii="Noto Sans CJK SC" w:hAnsi="Noto Sans CJK SC" w:eastAsia="Noto Sans CJK SC"/>
          <w:color w:val="5A646E"/>
          <w:sz w:val="21"/>
        </w:rPr>
        <w:t>日期：2026-09-09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8F1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核心结论：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不从零开发多 Agent 框架。采用 GPT 作为 Orchestrator（主脑），ZCode 与 Antigravity 作为执行/审查 Agent，Beads 作为任务与依赖状态源，MCP Agent Mail 作为通信与文件预约层，Git Worktree 负责代码隔离。V1 先跑通完整闭环，再逐步提高自动化程度。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1. 执行摘要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2. 背景、目标与边界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3. 总体架构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4. 组件选型与职责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5. Agent 角色、权限与协作规则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6. 标准任务生命周期与状态机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7. GPT Orchestrator 设计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8. ZCode 与 Antigravity 接入设计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9. Beads + Agent Mail + Git Worktree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10. 项目目录与接口设计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11. 安全、冲突与失败恢复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12. 分阶段实施路线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13. MVP 验收标准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14. 交付与实施负责人建议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15. 后续演进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16. 参考资料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本方案用于构建一套轻量、可审计、可逐步自动化的多 Agent 软件工程协作系统。目标不是替换现有办公 Coding Agent，而是把 GPT、ZCode、Antigravity 组织成有明确职责、共享状态和交叉验收的工程团队。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角色</w:t>
            </w:r>
          </w:p>
        </w:tc>
        <w:tc>
          <w:tcPr>
            <w:tcW w:type="dxa" w:w="2268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推荐实现</w:t>
            </w:r>
          </w:p>
        </w:tc>
        <w:tc>
          <w:tcPr>
            <w:tcW w:type="dxa" w:w="5669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核心职责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L0 人类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目标、关键决策、生产权限、最终业务确认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L1 Orchestrator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GPT（默认）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拆解、派工、依赖、风险分级、冲突裁决、最终验收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L2 Executor 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Repo 理解、Java/后端、数据库、复杂重构、代码实现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L2 Executor B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Antigravity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前端/UI、浏览器/E2E、独立实现、独立 Review，可被 Headless 调用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共享状态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Beads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任务、优先级、依赖、Claim、状态、长期工作记忆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通信与锁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MCP Agent Mail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身份、Inbox/Thread、交接、文件预约、审计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代码隔离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Git Worktree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并行修改隔离、降低冲突、可独立测试与回滚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总体原则：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任务状态只有一个权威源（Beads）；通信和决策记录放 Agent Mail；代码修改必须有所有者；实现者不能做最终 Reviewer；生产/高风险动作必须保留 Human Approval。</w:t>
            </w:r>
          </w:p>
        </w:tc>
      </w:tr>
    </w:tbl>
    <w:p>
      <w:pPr>
        <w:spacing w:after="0"/>
      </w:pPr>
    </w:p>
    <w:p>
      <w:pPr>
        <w:pStyle w:val="Heading1"/>
      </w:pPr>
      <w:r>
        <w:t>2. 背景、目标与边界</w:t>
      </w:r>
    </w:p>
    <w:p>
      <w:pPr>
        <w:pStyle w:val="Heading2"/>
      </w:pPr>
      <w:r>
        <w:t>2.1 当前问题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ZCode 与 Antigravity 是两个独立 Agent 世界，彼此没有稳定共享上下文。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让两个 Agent 直接同时修改同一工作区，容易出现覆盖、冲突、重复劳动和错误合并。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单纯依赖聊天记录作为协作协议，不具备状态一致性、依赖管理、锁和审计能力。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让某一个 Coding Agent同时负责规划、实现、Review 和验收，会形成明显的自证偏差。</w:t>
      </w:r>
    </w:p>
    <w:p>
      <w:pPr>
        <w:pStyle w:val="Heading2"/>
      </w:pPr>
      <w:r>
        <w:t>2.2 V1 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GPT 能把一个用户目标拆成结构化任务与依赖。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ZCode 与 Antigravity 能围绕同一任务系统工作，而不是依赖复制粘贴聊天记录。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并行修改前可检测文件冲突，并通过 Worktree/文件预约降低互相踩踏。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每个任务都有 Owner、Reviewer、Acceptance Criteria、测试结果和最终状态。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Antigravity 可被自动派发；ZCode 在无稳定 Headless 接口前采用共享任务层 Pull 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模型层可更换：GPT 不可用或预算不足时，自动切换到其他 API Provider；必要时人工切换 ZCode 作为主脑。</w:t>
      </w:r>
    </w:p>
    <w:p>
      <w:pPr>
        <w:pStyle w:val="Heading2"/>
      </w:pPr>
      <w:r>
        <w:t>2.3 V1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不追求第一版完全无人值守。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不自研完整任务系统、消息系统或分布式锁。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不允许 Agent 自动执行生产数据库、生产发布、凭证变更等高风险操作。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不在第一版引入大规模 Swarm、几十个 Agent 或复杂强化学习式调度。</w:t>
      </w:r>
    </w:p>
    <w:p>
      <w:pPr>
        <w:pStyle w:val="Heading1"/>
      </w:pPr>
      <w:r>
        <w:t>3. 总体架构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                     [ Human / 用户 ]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 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     v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[ GPT Orchestrator ]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拆解 / 派工 / 裁决 / 验收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|       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v           v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[Beads]   [Agent Mail]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Task/Deps    Mail/Lock/Audit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\           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\         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 v       v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+-------------------+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| Shared Coordination|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+-------------------+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|         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v             v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[ ZCode ]    [ Antigravity ]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Repo/Backend     UI/E2E/Review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|         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+------v------+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Git Worktree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 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     v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 Test / Merge</w:t>
      </w:r>
    </w:p>
    <w:p>
      <w:r>
        <w:t>架构采用“控制面与执行面分离”。GPT Orchestrator 不负责大量直接编码，而负责生成任务图、选择执行者、控制风险、聚合执行结果和最终验收；ZCode 与 Antigravity 在各自隔离的执行环境中完成工程任务。</w:t>
      </w:r>
    </w:p>
    <w:p>
      <w:pPr>
        <w:pStyle w:val="Heading1"/>
      </w:pPr>
      <w:r>
        <w:t>4. 组件选型与职责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814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组件</w:t>
            </w:r>
          </w:p>
        </w:tc>
        <w:tc>
          <w:tcPr>
            <w:tcW w:type="dxa" w:w="1417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是否 V1 必需</w:t>
            </w:r>
          </w:p>
        </w:tc>
        <w:tc>
          <w:tcPr>
            <w:tcW w:type="dxa" w:w="3969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选择原因</w:t>
            </w:r>
          </w:p>
        </w:tc>
        <w:tc>
          <w:tcPr>
            <w:tcW w:type="dxa" w:w="2948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V1 使用方式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GPT Orchestrator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推理、拆解、冲突裁决、结构化工具调用能力强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独立 Orchestrator Service 调 API；必要时先人工触发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Beads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依赖图、Ready Queue、Atomic Claim、多 Agent 协作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多 Agent 并发时优先 Server Mode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MCP Agent Mail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身份、线程、文件预约、审计、可加 Git Guard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与 Beads 共用任务 ID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Git Worktree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物理隔离修改面，降低并行冲突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每个执行 Agent/任务独立 Worktree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Antigravity CLI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有 Headless `agy -p`，可程序化执行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Orchestrator 可 Push Task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 MCP/Subagent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现有主力开发环境，Repo 工程能力强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 通过 Beads/Agent Mail Pull Task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自研 Orchestrator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是（薄层）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只补任务路由、工具封装、策略和模型路由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不重造消息/任务/锁</w:t>
            </w:r>
          </w:p>
        </w:tc>
      </w:tr>
    </w:tbl>
    <w:p>
      <w:pPr>
        <w:spacing w:after="0"/>
      </w:pPr>
    </w:p>
    <w:p>
      <w:pPr>
        <w:pStyle w:val="Heading2"/>
      </w:pPr>
      <w:r>
        <w:t>4.1 为什么不从零写 Blackboard</w:t>
      </w:r>
    </w:p>
    <w:p>
      <w:r>
        <w:t>Beads 已覆盖任务、依赖、Ready Queue、Claim 与多 Agent 协调；Agent Mail 已覆盖 Agent 身份、线程、文件预约和审计。自研 Blackboard 会重复实现状态一致性、冲突检测、恢复与历史审计，开发成本与出错概率都更高。</w:t>
      </w:r>
    </w:p>
    <w:p>
      <w:pPr>
        <w:pStyle w:val="Heading1"/>
      </w:pPr>
      <w:r>
        <w:t>5. Agent 角色、权限与协作规则</w:t>
      </w:r>
    </w:p>
    <w:p>
      <w:pPr>
        <w:pStyle w:val="Heading2"/>
      </w:pPr>
      <w:r>
        <w:t>5.1 角色层级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L0  Human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└─ 业务目标 / 高风险批准 / 最终上线确认</w:t>
      </w:r>
      <w:r>
        <w:br/>
      </w:r>
      <w:r>
        <w:rPr>
          <w:rFonts w:ascii="Noto Sans Mono CJK SC" w:hAnsi="Noto Sans Mono CJK SC" w:eastAsia="Noto Sans Mono CJK SC"/>
          <w:sz w:val="17"/>
        </w:rPr>
        <w:t>L1  GPT Orchestrator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└─ 规划 / 路由 / 裁决 / 最终验收</w:t>
      </w:r>
      <w:r>
        <w:br/>
      </w:r>
      <w:r>
        <w:rPr>
          <w:rFonts w:ascii="Noto Sans Mono CJK SC" w:hAnsi="Noto Sans Mono CJK SC" w:eastAsia="Noto Sans Mono CJK SC"/>
          <w:sz w:val="17"/>
        </w:rPr>
        <w:t>L2  ZCode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└─ Repo理解 / 后端 / DB / 重构 / 实现</w:t>
      </w:r>
      <w:r>
        <w:br/>
      </w:r>
      <w:r>
        <w:rPr>
          <w:rFonts w:ascii="Noto Sans Mono CJK SC" w:hAnsi="Noto Sans Mono CJK SC" w:eastAsia="Noto Sans Mono CJK SC"/>
          <w:sz w:val="17"/>
        </w:rPr>
        <w:t>L2  Antigravity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└─ UI / Browser / E2E / 独立实现 / Review</w:t>
      </w:r>
      <w:r>
        <w:br/>
      </w:r>
      <w:r>
        <w:rPr>
          <w:rFonts w:ascii="Noto Sans Mono CJK SC" w:hAnsi="Noto Sans Mono CJK SC" w:eastAsia="Noto Sans Mono CJK SC"/>
          <w:sz w:val="17"/>
        </w:rPr>
        <w:t>L3  ZCode Subagent / Antigravity Subagent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└─ 各自内部的局部并行工作</w:t>
      </w:r>
    </w:p>
    <w:p>
      <w:pPr>
        <w:pStyle w:val="Heading2"/>
      </w:pPr>
      <w:r>
        <w:t>5.2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3005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动作</w:t>
            </w:r>
          </w:p>
        </w:tc>
        <w:tc>
          <w:tcPr>
            <w:tcW w:type="dxa" w:w="170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GPT</w:t>
            </w:r>
          </w:p>
        </w:tc>
        <w:tc>
          <w:tcPr>
            <w:tcW w:type="dxa" w:w="170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ZCode</w:t>
            </w:r>
          </w:p>
        </w:tc>
        <w:tc>
          <w:tcPr>
            <w:tcW w:type="dxa" w:w="170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Antigravity</w:t>
            </w:r>
          </w:p>
        </w:tc>
        <w:tc>
          <w:tcPr>
            <w:tcW w:type="dxa" w:w="170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Human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创建/拆解任务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Claim 普通任务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可派发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修改代码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默认否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运行测试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发起/读取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文件预约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可管理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最终 Review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非自身实现任务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非自身实现任务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生产数据库/发布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禁止自动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禁止自动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禁止自动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必须批准</w:t>
            </w:r>
          </w:p>
        </w:tc>
      </w:tr>
    </w:tbl>
    <w:p>
      <w:pPr>
        <w:spacing w:after="0"/>
      </w:pPr>
    </w:p>
    <w:p>
      <w:pPr>
        <w:pStyle w:val="Heading2"/>
      </w:pPr>
      <w:r>
        <w:t>5.3 五条硬规则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所有工程工作必须有 TASK_ID。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一个任务同一时刻只有一个 Owner；并行子任务必须拆分成不同 TASK_ID。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修改前先 Claim Task，再预约文件/目录，再进入实现。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实现者不能给自己的任务做最终 Review。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DONE 必须由 Acceptance + Test + Review + Merge（如需要）共同满足，不能由 Agent 自报完成。</w:t>
      </w:r>
    </w:p>
    <w:p>
      <w:pPr>
        <w:pStyle w:val="Heading1"/>
      </w:pPr>
      <w:r>
        <w:t>6. 标准任务生命周期与状态机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BACKLOG -&gt; PLANNING -&gt; READY -&gt; CLAIMED -&gt; IMPLEMENTING -&gt; SELF_TEST -&gt; REVIEW</w:t>
        <w:br/>
        <w:t>REVIEW -&gt; FIX_REQUIRED -&gt; IMPLEMENTING   (修复循环)</w:t>
        <w:br/>
        <w:t>REVIEW -&gt; VERIFIED -&gt; MERGED -&gt; DONE</w:t>
      </w:r>
    </w:p>
    <w:p>
      <w:pPr>
        <w:pStyle w:val="Heading2"/>
      </w:pPr>
      <w:r>
        <w:t>6.1 标准执行协议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GPT 根据用户目标生成 Epic、Task、依赖、Owner 建议和 Acceptance Criteria。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Beads 将无阻塞任务进入 Ready Queue；Agent 或 Orchestrator 领取任务。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执行 Agent 使用 Agent Mail 注册/确认身份并预约将修改的文件范围。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执行 Agent 在对应 Mail Thread 发送 Start 消息，Thread ID 与 Beads Task ID 一致。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执行代码修改并运行自测；发现新问题时创建新 Task，并以 discovered-from 建立关系。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执行 Agent提交 Implementation Summary、Diff 摘要、Test Result。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7. 另一个 Agent 执行 Review；需要修复则回到 FIX_REQUIRED。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8. GPT 根据 Acceptance Criteria、测试与 Review 做最终 VERIFIED 判定。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9. 释放文件预约、合并 Worktree、关闭任务。</w:t>
      </w:r>
    </w:p>
    <w:p>
      <w:pPr>
        <w:pStyle w:val="Heading2"/>
      </w:pPr>
      <w:r>
        <w:t>6.2 统一标识约定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对象</w:t>
            </w:r>
          </w:p>
        </w:tc>
        <w:tc>
          <w:tcPr>
            <w:tcW w:type="dxa" w:w="623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Beads Task 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唯一任务主键，例如 bd-a3f8e9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Agent Mail thread_id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必须等于 Beads Task ID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文件预约 reason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必须写 Beads Task ID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Git branch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agent/&lt;agent-name&gt;/&lt;task-id&gt;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Commit message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建议包含 [task-id]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Review subject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[task-id] Review / Fix Required / Verified</w:t>
            </w:r>
          </w:p>
        </w:tc>
      </w:tr>
    </w:tbl>
    <w:p>
      <w:pPr>
        <w:spacing w:after="0"/>
      </w:pPr>
    </w:p>
    <w:p>
      <w:pPr>
        <w:pStyle w:val="Heading1"/>
      </w:pPr>
      <w:r>
        <w:t>7. GPT Orchestrator 设计</w:t>
      </w:r>
    </w:p>
    <w:p>
      <w:pPr>
        <w:pStyle w:val="Heading2"/>
      </w:pPr>
      <w:r>
        <w:t>7.1 职责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Objective -&gt; Epic/Task Graph。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根据任务类型、复杂度、风险和成本选择执行 Agent。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管理依赖和 Ready Queue，而不是直接长时间轮询聊天记录。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处理两个 Agent 的方案冲突并固化 Decision。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根据任务风险触发 Human Approval。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执行最终验收，并决定是否进入 Fix、Merge 或 Done。</w:t>
      </w:r>
    </w:p>
    <w:p>
      <w:pPr>
        <w:pStyle w:val="Heading2"/>
      </w:pPr>
      <w:r>
        <w:t>7.2 Model Router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Orchestrator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Model Router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Primary: OpenAI GPT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API Fallback A: 自定义 OpenAI-compatible Provider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API Fallback B: 其他可工具调用模型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Manual Fallback: ZCode 作为临时主脑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重要限制：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自动 Model Fallback 必须是程序可调用的 API Provider。ZCode 当前可确认 MCP/Subagent 能力，但本方案不假设存在与 Antigravity `agy -p` 同等级的稳定 Headless 接口，因此 ZCode 在 V1 中可作为人工切换的主脑，而不是自动 API Fallback。</w:t>
            </w:r>
          </w:p>
        </w:tc>
      </w:tr>
    </w:tbl>
    <w:p>
      <w:pPr>
        <w:spacing w:after="0"/>
      </w:pPr>
    </w:p>
    <w:p>
      <w:pPr>
        <w:pStyle w:val="Heading2"/>
      </w:pPr>
      <w:r>
        <w:t>7.3 路由策略建议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252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任务</w:t>
            </w:r>
          </w:p>
        </w:tc>
        <w:tc>
          <w:tcPr>
            <w:tcW w:type="dxa" w:w="5102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默认处理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架构设计 / 高风险变更 / 冲突裁决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高能力模型，较高推理强度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任务拆解 / Code Review / 根因分析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高能力模型，中高推理强度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状态总结 / Ready Queue 整理 / Mail 摘要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低成本模型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代码大规模实现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下沉给 ZCode / Antigravity，不让 Orchestrator 吞整个 Repo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UI/E2E/浏览器验证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优先 Antigravity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后端/DB/复杂 Repo 修改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优先 ZCode</w:t>
            </w:r>
          </w:p>
        </w:tc>
      </w:tr>
    </w:tbl>
    <w:p>
      <w:pPr>
        <w:spacing w:after="0"/>
      </w:pPr>
    </w:p>
    <w:p>
      <w:pPr>
        <w:pStyle w:val="Heading2"/>
      </w:pPr>
      <w:r>
        <w:t>7.4 Orchestrator 工具最小集合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beads.create_task()</w:t>
      </w:r>
      <w:r>
        <w:br/>
      </w:r>
      <w:r>
        <w:rPr>
          <w:rFonts w:ascii="Noto Sans Mono CJK SC" w:hAnsi="Noto Sans Mono CJK SC" w:eastAsia="Noto Sans Mono CJK SC"/>
          <w:sz w:val="17"/>
        </w:rPr>
        <w:t>beads.get_ready()</w:t>
      </w:r>
      <w:r>
        <w:br/>
      </w:r>
      <w:r>
        <w:rPr>
          <w:rFonts w:ascii="Noto Sans Mono CJK SC" w:hAnsi="Noto Sans Mono CJK SC" w:eastAsia="Noto Sans Mono CJK SC"/>
          <w:sz w:val="17"/>
        </w:rPr>
        <w:t>beads.assign_or_claim()</w:t>
      </w:r>
      <w:r>
        <w:br/>
      </w:r>
      <w:r>
        <w:rPr>
          <w:rFonts w:ascii="Noto Sans Mono CJK SC" w:hAnsi="Noto Sans Mono CJK SC" w:eastAsia="Noto Sans Mono CJK SC"/>
          <w:sz w:val="17"/>
        </w:rPr>
        <w:t>beads.update_status()</w:t>
      </w:r>
      <w:r>
        <w:br/>
      </w:r>
      <w:r>
        <w:rPr>
          <w:rFonts w:ascii="Noto Sans Mono CJK SC" w:hAnsi="Noto Sans Mono CJK SC" w:eastAsia="Noto Sans Mono CJK SC"/>
          <w:sz w:val="17"/>
        </w:rPr>
        <w:t>beads.add_dependency()</w:t>
      </w:r>
      <w:r>
        <w:br/>
      </w:r>
      <w:r>
        <w:rPr>
          <w:rFonts w:ascii="Noto Sans Mono CJK SC" w:hAnsi="Noto Sans Mono CJK SC" w:eastAsia="Noto Sans Mono CJK SC"/>
          <w:sz w:val="17"/>
        </w:rPr>
        <w:t>beads.close()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mail.register_agent()</w:t>
      </w:r>
      <w:r>
        <w:br/>
      </w:r>
      <w:r>
        <w:rPr>
          <w:rFonts w:ascii="Noto Sans Mono CJK SC" w:hAnsi="Noto Sans Mono CJK SC" w:eastAsia="Noto Sans Mono CJK SC"/>
          <w:sz w:val="17"/>
        </w:rPr>
        <w:t>mail.send_message()</w:t>
      </w:r>
      <w:r>
        <w:br/>
      </w:r>
      <w:r>
        <w:rPr>
          <w:rFonts w:ascii="Noto Sans Mono CJK SC" w:hAnsi="Noto Sans Mono CJK SC" w:eastAsia="Noto Sans Mono CJK SC"/>
          <w:sz w:val="17"/>
        </w:rPr>
        <w:t>mail.fetch_thread()</w:t>
      </w:r>
      <w:r>
        <w:br/>
      </w:r>
      <w:r>
        <w:rPr>
          <w:rFonts w:ascii="Noto Sans Mono CJK SC" w:hAnsi="Noto Sans Mono CJK SC" w:eastAsia="Noto Sans Mono CJK SC"/>
          <w:sz w:val="17"/>
        </w:rPr>
        <w:t>mail.reserve_files()</w:t>
      </w:r>
      <w:r>
        <w:br/>
      </w:r>
      <w:r>
        <w:rPr>
          <w:rFonts w:ascii="Noto Sans Mono CJK SC" w:hAnsi="Noto Sans Mono CJK SC" w:eastAsia="Noto Sans Mono CJK SC"/>
          <w:sz w:val="17"/>
        </w:rPr>
        <w:t>mail.release_files()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antigravity.run_headless()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git.create_worktree()</w:t>
      </w:r>
      <w:r>
        <w:br/>
      </w:r>
      <w:r>
        <w:rPr>
          <w:rFonts w:ascii="Noto Sans Mono CJK SC" w:hAnsi="Noto Sans Mono CJK SC" w:eastAsia="Noto Sans Mono CJK SC"/>
          <w:sz w:val="17"/>
        </w:rPr>
        <w:t>git.diff()</w:t>
      </w:r>
      <w:r>
        <w:br/>
      </w:r>
      <w:r>
        <w:rPr>
          <w:rFonts w:ascii="Noto Sans Mono CJK SC" w:hAnsi="Noto Sans Mono CJK SC" w:eastAsia="Noto Sans Mono CJK SC"/>
          <w:sz w:val="17"/>
        </w:rPr>
        <w:t>git.status()</w:t>
      </w:r>
      <w:r>
        <w:br/>
      </w:r>
      <w:r>
        <w:rPr>
          <w:rFonts w:ascii="Noto Sans Mono CJK SC" w:hAnsi="Noto Sans Mono CJK SC" w:eastAsia="Noto Sans Mono CJK SC"/>
          <w:sz w:val="17"/>
        </w:rPr>
        <w:t>git.merge()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approval.request_human()</w:t>
      </w:r>
    </w:p>
    <w:p>
      <w:pPr>
        <w:pStyle w:val="Heading1"/>
      </w:pPr>
      <w:r>
        <w:t>8. ZCode 与 Antigravity 接入设计</w:t>
      </w:r>
    </w:p>
    <w:p>
      <w:pPr>
        <w:pStyle w:val="Heading2"/>
      </w:pPr>
      <w:r>
        <w:t>8.1 Antigravity：Push 模式</w:t>
      </w:r>
    </w:p>
    <w:p>
      <w:r>
        <w:t>Antigravity 官方提供 Headless CLI，可通过 `agy -p` 非交互执行任务并返回 stdout，适合作为 Orchestrator 可直接调用的执行器。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GPT Orchestrator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create/assign Beads Task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create Worktree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agy -p "&lt;task prompt + task id + worktree path&gt;"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Antigravity executes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v</w:t>
      </w:r>
      <w:r>
        <w:br/>
      </w:r>
      <w:r>
        <w:rPr>
          <w:rFonts w:ascii="Noto Sans Mono CJK SC" w:hAnsi="Noto Sans Mono CJK SC" w:eastAsia="Noto Sans Mono CJK SC"/>
          <w:sz w:val="17"/>
        </w:rPr>
        <w:t>Mail Result + Test Result</w:t>
      </w:r>
    </w:p>
    <w:p>
      <w:pPr>
        <w:pStyle w:val="Heading2"/>
      </w:pPr>
      <w:r>
        <w:t>8.2 ZCode：V1 Pull 模式</w:t>
      </w:r>
    </w:p>
    <w:p>
      <w:r>
        <w:t>ZCode 已确认支持 Subagent、AGENTS.md 注入及 MCP 工具继承，因此可以直接接入 Beads/Agent Mail MCP。V1 不强依赖 Orchestrator 主动启动 ZCode；由 ZCode 会话读取 Ready/Assigned Task，Claim 后执行，再把结果写回共享状态。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ZCode Session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read assigned/ready task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claim task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reserve files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execute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self-test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send result/review request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+-- release files</w:t>
      </w:r>
    </w:p>
    <w:p>
      <w:pPr>
        <w:pStyle w:val="Heading2"/>
      </w:pPr>
      <w:r>
        <w:t>8.3 后续 ZCode 自动化条件</w:t>
      </w:r>
    </w:p>
    <w:p>
      <w:r>
        <w:t>只有在获得稳定、官方或可控的程序化入口后，才把 ZCode 改为 Push Executor。在此之前不要通过 GUI 自动点击、模拟键鼠或未公开接口实现核心调度，以免系统脆弱。</w:t>
      </w:r>
    </w:p>
    <w:p>
      <w:pPr>
        <w:pStyle w:val="Heading1"/>
      </w:pPr>
      <w:r>
        <w:t>9. Beads + Agent Mail + Git Worktree</w:t>
      </w:r>
    </w:p>
    <w:p>
      <w:pPr>
        <w:pStyle w:val="Heading2"/>
      </w:pPr>
      <w:r>
        <w:t>9.1 Beads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任务状态、优先级、依赖关系的唯一权威源。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使用 Atomic Claim 防止两个 Agent 同时领取同一任务。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多个进程并发写同一项目时优先使用 Server Mode。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任务发现出的新问题必须创建新 Task，而不是把原任务无限扩张。</w:t>
      </w:r>
    </w:p>
    <w:p>
      <w:pPr>
        <w:pStyle w:val="Heading2"/>
      </w:pPr>
      <w:r>
        <w:t>9.2 MCP Agent Mail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Agent 身份与 Inbox/Outbox。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以 Task ID 为 Thread ID 保存对话、交接和审计记录。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修改代码前预约文件/Glob；完成后释放。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建议启用 Git pre-commit/pre-push guard，对冲突预约进行本地拦截或警告。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安装建议：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MCP Agent Mail 的一键安装器可能同时安装 Beads Rust 并创建 `bd` 兼容别名。为了避免隐式替换已有 Beads 实现，V1 建议 Beads 与 Agent Mail 分开安装；安装 Agent Mail 时显式使用 skip-beads 选项，并固定版本。</w:t>
            </w:r>
          </w:p>
        </w:tc>
      </w:tr>
    </w:tbl>
    <w:p>
      <w:pPr>
        <w:spacing w:after="0"/>
      </w:pPr>
    </w:p>
    <w:p>
      <w:pPr>
        <w:pStyle w:val="Heading2"/>
      </w:pPr>
      <w:r>
        <w:t>9.3 Git Worktree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main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+-- worktrees/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    +-- zcode-bd-a3f8e9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    |      branch: agent/zcode/bd-a3f8e9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   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    +-- ag-bd-b7c910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           branch: agent/antigravity/bd-b7c910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|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+-- merge after VERIFIED</w:t>
      </w:r>
    </w:p>
    <w:p>
      <w:pPr>
        <w:pStyle w:val="Heading1"/>
      </w:pPr>
      <w:r>
        <w:t>10. 项目目录与接口设计</w:t>
      </w:r>
    </w:p>
    <w:p>
      <w:pPr>
        <w:pStyle w:val="Heading2"/>
      </w:pPr>
      <w:r>
        <w:t>10.1 建议目录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ai-engineering-orchestrator/</w:t>
      </w:r>
      <w:r>
        <w:br/>
      </w:r>
      <w:r>
        <w:rPr>
          <w:rFonts w:ascii="Noto Sans Mono CJK SC" w:hAnsi="Noto Sans Mono CJK SC" w:eastAsia="Noto Sans Mono CJK SC"/>
          <w:sz w:val="17"/>
        </w:rPr>
        <w:t>├─ README.md</w:t>
      </w:r>
      <w:r>
        <w:br/>
      </w:r>
      <w:r>
        <w:rPr>
          <w:rFonts w:ascii="Noto Sans Mono CJK SC" w:hAnsi="Noto Sans Mono CJK SC" w:eastAsia="Noto Sans Mono CJK SC"/>
          <w:sz w:val="17"/>
        </w:rPr>
        <w:t>├─ AGENTS.md</w:t>
      </w:r>
      <w:r>
        <w:br/>
      </w:r>
      <w:r>
        <w:rPr>
          <w:rFonts w:ascii="Noto Sans Mono CJK SC" w:hAnsi="Noto Sans Mono CJK SC" w:eastAsia="Noto Sans Mono CJK SC"/>
          <w:sz w:val="17"/>
        </w:rPr>
        <w:t>├─ .env.example</w:t>
      </w:r>
      <w:r>
        <w:br/>
      </w:r>
      <w:r>
        <w:rPr>
          <w:rFonts w:ascii="Noto Sans Mono CJK SC" w:hAnsi="Noto Sans Mono CJK SC" w:eastAsia="Noto Sans Mono CJK SC"/>
          <w:sz w:val="17"/>
        </w:rPr>
        <w:t>├─ config/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models.yaml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agents.yaml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policies.yaml</w:t>
      </w:r>
      <w:r>
        <w:br/>
      </w:r>
      <w:r>
        <w:rPr>
          <w:rFonts w:ascii="Noto Sans Mono CJK SC" w:hAnsi="Noto Sans Mono CJK SC" w:eastAsia="Noto Sans Mono CJK SC"/>
          <w:sz w:val="17"/>
        </w:rPr>
        <w:t>├─ orchestrator/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planner.py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router.py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reviewer.py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approval.py</w:t>
      </w:r>
      <w:r>
        <w:br/>
      </w:r>
      <w:r>
        <w:rPr>
          <w:rFonts w:ascii="Noto Sans Mono CJK SC" w:hAnsi="Noto Sans Mono CJK SC" w:eastAsia="Noto Sans Mono CJK SC"/>
          <w:sz w:val="17"/>
        </w:rPr>
        <w:t>├─ adapters/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beads.py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agent_mail.py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antigravity.py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git.py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zcode_pull_contract.py</w:t>
      </w:r>
      <w:r>
        <w:br/>
      </w:r>
      <w:r>
        <w:rPr>
          <w:rFonts w:ascii="Noto Sans Mono CJK SC" w:hAnsi="Noto Sans Mono CJK SC" w:eastAsia="Noto Sans Mono CJK SC"/>
          <w:sz w:val="17"/>
        </w:rPr>
        <w:t>├─ prompts/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orchestrator.md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executor.md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reviewer.md</w:t>
      </w:r>
      <w:r>
        <w:br/>
      </w:r>
      <w:r>
        <w:rPr>
          <w:rFonts w:ascii="Noto Sans Mono CJK SC" w:hAnsi="Noto Sans Mono CJK SC" w:eastAsia="Noto Sans Mono CJK SC"/>
          <w:sz w:val="17"/>
        </w:rPr>
        <w:t>├─ workflows/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feature.yaml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bugfix.yaml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high_risk.yaml</w:t>
      </w:r>
      <w:r>
        <w:br/>
      </w:r>
      <w:r>
        <w:rPr>
          <w:rFonts w:ascii="Noto Sans Mono CJK SC" w:hAnsi="Noto Sans Mono CJK SC" w:eastAsia="Noto Sans Mono CJK SC"/>
          <w:sz w:val="17"/>
        </w:rPr>
        <w:t>├─ scripts/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bootstrap.ps1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healthcheck.ps1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demo.ps1</w:t>
      </w:r>
      <w:r>
        <w:br/>
      </w:r>
      <w:r>
        <w:rPr>
          <w:rFonts w:ascii="Noto Sans Mono CJK SC" w:hAnsi="Noto Sans Mono CJK SC" w:eastAsia="Noto Sans Mono CJK SC"/>
          <w:sz w:val="17"/>
        </w:rPr>
        <w:t>├─ tests/</w:t>
      </w:r>
      <w:r>
        <w:br/>
      </w:r>
      <w:r>
        <w:rPr>
          <w:rFonts w:ascii="Noto Sans Mono CJK SC" w:hAnsi="Noto Sans Mono CJK SC" w:eastAsia="Noto Sans Mono CJK SC"/>
          <w:sz w:val="17"/>
        </w:rPr>
        <w:t>│  ├─ unit/</w:t>
      </w:r>
      <w:r>
        <w:br/>
      </w:r>
      <w:r>
        <w:rPr>
          <w:rFonts w:ascii="Noto Sans Mono CJK SC" w:hAnsi="Noto Sans Mono CJK SC" w:eastAsia="Noto Sans Mono CJK SC"/>
          <w:sz w:val="17"/>
        </w:rPr>
        <w:t>│  └─ integration/</w:t>
      </w:r>
      <w:r>
        <w:br/>
      </w:r>
      <w:r>
        <w:rPr>
          <w:rFonts w:ascii="Noto Sans Mono CJK SC" w:hAnsi="Noto Sans Mono CJK SC" w:eastAsia="Noto Sans Mono CJK SC"/>
          <w:sz w:val="17"/>
        </w:rPr>
        <w:t>└─ docs/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├─ operations.md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└─ troubleshooting.md</w:t>
      </w:r>
    </w:p>
    <w:p>
      <w:pPr>
        <w:pStyle w:val="Heading2"/>
      </w:pPr>
      <w:r>
        <w:t>10.2 配置示例（概念）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orchestrator: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primary_provider: openai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primary_model: gpt-main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fallback_providers: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custom_provider_a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custom_provider_b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agents: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zcode: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mode: pull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roles: [repo_analysis, backend, database, implementation]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antigravity: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mode: push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command: agy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roles: [frontend, browser, e2e, review]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policy: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require_cross_review: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require_file_reservation: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require_human_approval: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production_deploy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production_database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credential_change</w:t>
      </w:r>
    </w:p>
    <w:p>
      <w:pPr>
        <w:pStyle w:val="Heading1"/>
      </w:pPr>
      <w:r>
        <w:t>11. 安全、冲突与失败恢复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948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风险</w:t>
            </w:r>
          </w:p>
        </w:tc>
        <w:tc>
          <w:tcPr>
            <w:tcW w:type="dxa" w:w="640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两个 Agent 修改同一文件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Task Owner + Agent Mail 文件预约 + Worktree + Git Guard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Agent 自报完成但实际未通过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Acceptance Criteria + Test + Cross Review + GPT Final Verify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任务状态与聊天记录不一致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Beads 作为唯一 Task State Authority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Agent 进程崩溃留下锁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预约 TTL + stale reservation cleanup + 人工强制释放流程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GPT API 不可用/额度不足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API Provider Fallback；必要时人工切换 ZCode 主脑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 无 Headless 调用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 Pull Mode，不用未公开接口强行自动化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生产误操作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明确 Denylist + Human Approval Gate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Prompt Injection / 工具越权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最小权限 Tool Set；高风险工具独立审批；不把生产凭证暴露给 Executor</w:t>
            </w:r>
          </w:p>
        </w:tc>
      </w:tr>
    </w:tbl>
    <w:p>
      <w:pPr>
        <w:spacing w:after="0"/>
      </w:pPr>
    </w:p>
    <w:p>
      <w:pPr>
        <w:pStyle w:val="Heading2"/>
      </w:pPr>
      <w:r>
        <w:t>11.1 失败恢复原则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Agent 崩溃：Task 保持 in_progress/blocked，检查 Mail/Worktree 状态后重新分配。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文件预约过期：确认 Agent 无活动后再释放，避免强制抢锁。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测试失败：不允许直接关闭 Task，状态转 FIX_REQUIRED。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Orchestrator 失败：任务/消息仍保存在 Beads 和 Agent Mail，可从持久状态恢复。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Merge 冲突：建立单独 Merge/Conflict Task，不允许执行 Agent私自覆盖另一 Agent 修改。</w:t>
      </w:r>
    </w:p>
    <w:p>
      <w:pPr>
        <w:pStyle w:val="Heading1"/>
      </w:pPr>
      <w:r>
        <w:t>12. 分阶段实施路线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57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阶段</w:t>
            </w:r>
          </w:p>
        </w:tc>
        <w:tc>
          <w:tcPr>
            <w:tcW w:type="dxa" w:w="2835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目标</w:t>
            </w:r>
          </w:p>
        </w:tc>
        <w:tc>
          <w:tcPr>
            <w:tcW w:type="dxa" w:w="2835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主要产物</w:t>
            </w:r>
          </w:p>
        </w:tc>
        <w:tc>
          <w:tcPr>
            <w:tcW w:type="dxa" w:w="2665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P0 环境验证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验证 Beads、Mail、MCP、AG CLI、Git Worktree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healthcheck + demo repo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组件全部可独立工作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P1 协作闭环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不做自动派工，先跑 Task→Lock→Work→Review→Done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AGENTS.md + SOP + 示例任务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一次真实小任务闭环成功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P2 GPT 主脑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加入 Planner/Router/Reviewer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orchestrator service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GPT 能创建任务图并完成验收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P3 AG 自动派发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通过 agy headless 自动执行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antigravity adapter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可自动完成并回写结果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P4 ZCode 深度接入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 MCP Pull 工作流固化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 skill/subagent rules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 可稳定领取、执行、回写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P5 自动化增强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模型路由、重试、告警、Dashboard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router + policies + observability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连续多任务稳定运行</w:t>
            </w:r>
          </w:p>
        </w:tc>
      </w:tr>
    </w:tbl>
    <w:p>
      <w:pPr>
        <w:spacing w:after="0"/>
      </w:pPr>
    </w:p>
    <w:p>
      <w:pPr>
        <w:pStyle w:val="Heading2"/>
      </w:pPr>
      <w:r>
        <w:t>12.1 第一批演示任务建议</w:t>
      </w:r>
    </w:p>
    <w:p>
      <w:r>
        <w:t>不要拿生产核心模块做第一次实验。选择一个可回滚的小型 Repo 或非关键分支，设计一个同时包含“代码修改 + 测试 + Review”的任务：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Task A：ZCode 修改一个后端校验逻辑并补测试。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Task B：Antigravity 独立 Review + 运行测试/浏览器验证（如适用）。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Task C：GPT 根据 Acceptance Criteria 判断是否通过。</w:t>
      </w:r>
    </w:p>
    <w:p>
      <w:pPr>
        <w:pStyle w:val="Heading1"/>
      </w:pPr>
      <w:r>
        <w:t>13. MVP 验收标准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GPT 能从一个自然语言目标创建至少 3 个有依赖关系的 Task。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两个 Agent 能看到同一任务状态，并且同一 Task 不会被重复 Claim。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ZCode 能通过共享工具读取/Claim/更新任务并写回执行结果。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Antigravity 能由 Headless CLI 自动接受一个 Task 并返回机器可读结果。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两个 Agent 同时预约重叠文件时能产生明确冲突信号。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每个任务都有统一 Mail Thread，能追溯 Start、Progress、Review、Done。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7. 实现者不能把自己的任务直接标记为最终 Verified。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8. 测试失败时任务自动/人工进入 FIX_REQUIRED，而不是 DONE。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9. Orchestrator API 失败后，重启能从 Beads/Mail 恢复任务状态。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10. 高风险动作会被 Human Approval Gate 阻止。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MVP 成功定义：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不是“两个 AI 能同时写代码”，而是“任务状态、文件所有权、执行结果、Review 和验收形成可重复、可恢复、可审计的闭环”。</w:t>
            </w:r>
          </w:p>
        </w:tc>
      </w:tr>
    </w:tbl>
    <w:p>
      <w:pPr>
        <w:spacing w:after="0"/>
      </w:pPr>
    </w:p>
    <w:p>
      <w:pPr>
        <w:pStyle w:val="Heading1"/>
      </w:pPr>
      <w:r>
        <w:t>14. 交付与实施负责人建议</w:t>
      </w:r>
    </w:p>
    <w:p>
      <w:pPr>
        <w:pStyle w:val="Heading2"/>
      </w:pPr>
      <w:r>
        <w:t>14.1 如果只选一个 Agent 来主导实现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推荐：ZCode 作为 Implementation Lead。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原因：这份方案最终需要创建真实工程、安装/配置依赖、编写 Orchestrator/Adapter、运行本地服务、Git/Worktree、测试和反复修改。ZCode 更适合作为持续驻留在开发仓库里的主力实现 Agent。</w:t>
            </w:r>
          </w:p>
        </w:tc>
      </w:tr>
    </w:tbl>
    <w:p>
      <w:pPr>
        <w:spacing w:after="0"/>
      </w:pPr>
    </w:p>
    <w:p>
      <w:r>
        <w:t>但“让 ZCode 一个人从头做到尾并自己验收”不是推荐做法。完整实施应采用下面的三层分工：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381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负责人</w:t>
            </w:r>
          </w:p>
        </w:tc>
        <w:tc>
          <w:tcPr>
            <w:tcW w:type="dxa" w:w="487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职责</w:t>
            </w:r>
          </w:p>
        </w:tc>
        <w:tc>
          <w:tcPr>
            <w:tcW w:type="dxa" w:w="2268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8263A"/>
                <w:sz w:val="19"/>
              </w:rPr>
              <w:t>是否写主代码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GPT-5.6 Sol（高推理）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架构守门、阶段评审、关键设计决策、最终验收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默认否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ZCode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Implementation Lead：建工程、装组件、写 Adapter/Orchestrator、测试、修复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Antigravity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Independent Reviewer/Test：检查设计实现、运行 Headless/E2E、交叉 Review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可写独立子任务</w:t>
            </w:r>
          </w:p>
        </w:tc>
      </w:tr>
    </w:tbl>
    <w:p>
      <w:pPr>
        <w:spacing w:after="0"/>
      </w:pPr>
    </w:p>
    <w:p>
      <w:pPr>
        <w:pStyle w:val="Heading2"/>
      </w:pPr>
      <w:r>
        <w:t>14.2 推荐交付方式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把本方案文档交给 ZCode，要求按 P0→P1→P2 顺序实施，不允许跳到“全自动”。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每完成一个 Phase，由 GPT 对照本文“退出条件”和“MVP 验收标准”评审一次。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涉及 Antigravity Adapter、Headless、Browser/E2E 的部分，必须由 Antigravity 自己完成一次独立验证。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P1 结束前不要引入更多 Agent 框架；先证明基础闭环可用。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只有 P2/P3 连续运行稳定后，才考虑自动路由更多模型或接入新的 Coding Agent。</w:t>
      </w:r>
    </w:p>
    <w:p>
      <w:pPr>
        <w:pStyle w:val="Heading2"/>
      </w:pPr>
      <w:r>
        <w:t>14.3 为什么不是直接交给 Antigravity 全做</w:t>
      </w:r>
    </w:p>
    <w:p>
      <w:r>
        <w:t>Antigravity 非常适合自动化执行和验证，且具备 Headless 入口；但这套系统本身需要同时服务 ZCode 与 Antigravity，让其中任何一个执行器兼任唯一的架构权威都会弱化交叉验证。推荐由 ZCode 主实施、Antigravity 独立验证、GPT 做技术裁判。</w:t>
      </w:r>
    </w:p>
    <w:p>
      <w:pPr>
        <w:pStyle w:val="Heading2"/>
      </w:pPr>
      <w:r>
        <w:t>14.4 “完整完成”的边界</w:t>
      </w:r>
    </w:p>
    <w:p>
      <w:r>
        <w:t>按当前公开能力，P0-P4 可以完整落地。唯一不应承诺的是“GPT 自动 Push 启动 ZCode 并全程无人值守”，因为本方案当前未确认 ZCode 存在与 Antigravity Headless CLI 等价的稳定公开程序化入口。因此 V1 把 ZCode 设计为 Pull Executor；这不影响多 Agent 协作闭环，只影响自动派发程度。</w:t>
      </w:r>
    </w:p>
    <w:p>
      <w:pPr>
        <w:pStyle w:val="Heading1"/>
      </w:pPr>
      <w:r>
        <w:t>15. 后续演进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V1  Shared Coordination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GPT + Beads + Agent Mail + Worktree + ZCode Pull + AG Push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V2  Policy &amp; Model Router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成本路由 / 风险路由 / Provider Fallback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V3  More Automation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自动 Review / 自动重试 / 自动 Merge Queue / Dashboard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V4  More Executors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其他 Coding Agent 接入同一协议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V5  Full Engineering Control Plane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多项目、跨 Repo、统一观测、权限与审计</w:t>
      </w:r>
    </w:p>
    <w:p>
      <w:r>
        <w:t>核心原则保持不变：Executor 可替换，协调协议与状态层稳定。这样未来某个模型明显更强时，只替换 Model Router 或 Executor Adapter，无需重做整个系统。</w:t>
      </w:r>
    </w:p>
    <w:p>
      <w:pPr>
        <w:pStyle w:val="Heading1"/>
      </w:pPr>
      <w:r>
        <w:t>16. 参考资料</w:t>
      </w:r>
    </w:p>
    <w:p>
      <w:r>
        <w:rPr>
          <w:rFonts w:ascii="Noto Sans CJK SC" w:hAnsi="Noto Sans CJK SC" w:eastAsia="Noto Sans CJK SC"/>
          <w:b/>
          <w:sz w:val="19"/>
        </w:rPr>
        <w:t>Beads - Agent Coordination</w:t>
      </w:r>
      <w:r>
        <w:rPr>
          <w:rFonts w:ascii="Noto Sans CJK SC" w:hAnsi="Noto Sans CJK SC" w:eastAsia="Noto Sans CJK SC"/>
          <w:color w:val="506482"/>
          <w:sz w:val="17"/>
        </w:rPr>
        <w:br/>
        <w:t>https://github.com/gastownhall/beads/blob/main/docs/multi-agent/coordination.md</w:t>
      </w:r>
    </w:p>
    <w:p>
      <w:r>
        <w:rPr>
          <w:rFonts w:ascii="Noto Sans CJK SC" w:hAnsi="Noto Sans CJK SC" w:eastAsia="Noto Sans CJK SC"/>
          <w:b/>
          <w:sz w:val="19"/>
        </w:rPr>
        <w:t>Beads - Dolt / Server Mode</w:t>
      </w:r>
      <w:r>
        <w:rPr>
          <w:rFonts w:ascii="Noto Sans CJK SC" w:hAnsi="Noto Sans CJK SC" w:eastAsia="Noto Sans CJK SC"/>
          <w:color w:val="506482"/>
          <w:sz w:val="17"/>
        </w:rPr>
        <w:br/>
        <w:t>https://github.com/gastownhall/beads/blob/main/docs/architecture/dolt.md</w:t>
      </w:r>
    </w:p>
    <w:p>
      <w:r>
        <w:rPr>
          <w:rFonts w:ascii="Noto Sans CJK SC" w:hAnsi="Noto Sans CJK SC" w:eastAsia="Noto Sans CJK SC"/>
          <w:b/>
          <w:sz w:val="19"/>
        </w:rPr>
        <w:t>Beads - Examples</w:t>
      </w:r>
      <w:r>
        <w:rPr>
          <w:rFonts w:ascii="Noto Sans CJK SC" w:hAnsi="Noto Sans CJK SC" w:eastAsia="Noto Sans CJK SC"/>
          <w:color w:val="506482"/>
          <w:sz w:val="17"/>
        </w:rPr>
        <w:br/>
        <w:t>https://github.com/gastownhall/beads/tree/main/examples</w:t>
      </w:r>
    </w:p>
    <w:p>
      <w:r>
        <w:rPr>
          <w:rFonts w:ascii="Noto Sans CJK SC" w:hAnsi="Noto Sans CJK SC" w:eastAsia="Noto Sans CJK SC"/>
          <w:b/>
          <w:sz w:val="19"/>
        </w:rPr>
        <w:t>MCP Agent Mail</w:t>
      </w:r>
      <w:r>
        <w:rPr>
          <w:rFonts w:ascii="Noto Sans CJK SC" w:hAnsi="Noto Sans CJK SC" w:eastAsia="Noto Sans CJK SC"/>
          <w:color w:val="506482"/>
          <w:sz w:val="17"/>
        </w:rPr>
        <w:br/>
        <w:t>https://github.com/Dicklesworthstone/mcp_agent_mail</w:t>
      </w:r>
    </w:p>
    <w:p>
      <w:r>
        <w:rPr>
          <w:rFonts w:ascii="Noto Sans CJK SC" w:hAnsi="Noto Sans CJK SC" w:eastAsia="Noto Sans CJK SC"/>
          <w:b/>
          <w:sz w:val="19"/>
        </w:rPr>
        <w:t>ZCode - Subagents</w:t>
      </w:r>
      <w:r>
        <w:rPr>
          <w:rFonts w:ascii="Noto Sans CJK SC" w:hAnsi="Noto Sans CJK SC" w:eastAsia="Noto Sans CJK SC"/>
          <w:color w:val="506482"/>
          <w:sz w:val="17"/>
        </w:rPr>
        <w:br/>
        <w:t>https://zcode.z.ai/en/docs/subagents</w:t>
      </w:r>
    </w:p>
    <w:p>
      <w:r>
        <w:rPr>
          <w:rFonts w:ascii="Noto Sans CJK SC" w:hAnsi="Noto Sans CJK SC" w:eastAsia="Noto Sans CJK SC"/>
          <w:b/>
          <w:sz w:val="19"/>
        </w:rPr>
        <w:t>Google Antigravity - Headless Mode</w:t>
      </w:r>
      <w:r>
        <w:rPr>
          <w:rFonts w:ascii="Noto Sans CJK SC" w:hAnsi="Noto Sans CJK SC" w:eastAsia="Noto Sans CJK SC"/>
          <w:color w:val="506482"/>
          <w:sz w:val="17"/>
        </w:rPr>
        <w:br/>
        <w:t>https://antigravity.google/docs/cli/headless/</w:t>
      </w:r>
    </w:p>
    <w:p>
      <w:r>
        <w:rPr>
          <w:rFonts w:ascii="Noto Sans CJK SC" w:hAnsi="Noto Sans CJK SC" w:eastAsia="Noto Sans CJK SC"/>
          <w:b/>
          <w:sz w:val="19"/>
        </w:rPr>
        <w:t>Google Antigravity - MCP</w:t>
      </w:r>
      <w:r>
        <w:rPr>
          <w:rFonts w:ascii="Noto Sans CJK SC" w:hAnsi="Noto Sans CJK SC" w:eastAsia="Noto Sans CJK SC"/>
          <w:color w:val="506482"/>
          <w:sz w:val="17"/>
        </w:rPr>
        <w:br/>
        <w:t>https://www.antigravity.google/docs/cli/mcp/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3755"/>
                <w:sz w:val="21"/>
              </w:rPr>
              <w:t xml:space="preserve">实施前最后检查： </w:t>
            </w:r>
            <w:r>
              <w:rPr>
                <w:rFonts w:ascii="Noto Sans CJK SC" w:hAnsi="Noto Sans CJK SC" w:eastAsia="Noto Sans CJK SC"/>
                <w:color w:val="233746"/>
                <w:sz w:val="20"/>
              </w:rPr>
              <w:t>固定各组件版本；在独立测试仓库验证；保存安装与回滚脚本；不要把生产密钥写入仓库；所有 Agent 的权限从最小权限开始增加。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内部技术方案 · 2026-09-09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882"/>
        <w:sz w:val="17"/>
      </w:rPr>
      <w:t>AI Engineering Orchestrator / 实施方案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6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46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4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6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00" w:line="240" w:lineRule="auto"/>
      <w:ind w:left="255" w:right="113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